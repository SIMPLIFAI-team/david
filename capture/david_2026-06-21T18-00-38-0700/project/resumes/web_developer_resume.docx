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08712" w14:textId="77777777" w:rsidR="0004482A" w:rsidRDefault="00FA1388">
      <w:pPr>
        <w:pStyle w:val="ResumeName"/>
        <w:jc w:val="center"/>
      </w:pPr>
      <w:r>
        <w:t>David Park Omer</w:t>
      </w:r>
    </w:p>
    <w:p w14:paraId="124AA565" w14:textId="77777777" w:rsidR="0004482A" w:rsidRDefault="00FA1388">
      <w:pPr>
        <w:pStyle w:val="ResumeTitle"/>
        <w:jc w:val="center"/>
      </w:pPr>
      <w:r>
        <w:t>WEB DEVELOPER | FULL-STACK .NET &amp; JAVASCRIPT</w:t>
      </w:r>
    </w:p>
    <w:p w14:paraId="28653797" w14:textId="17EC6AAA" w:rsidR="00DE4D20" w:rsidRDefault="00FA1388">
      <w:pPr>
        <w:pStyle w:val="ResumeContact"/>
        <w:jc w:val="center"/>
      </w:pPr>
      <w:r>
        <w:t xml:space="preserve">Long Beach, CA   </w:t>
      </w:r>
      <w:r w:rsidR="00DE4D20">
        <w:t>compute456</w:t>
      </w:r>
      <w:r>
        <w:t>@outlook.com   +1 562-377-</w:t>
      </w:r>
      <w:proofErr w:type="gramStart"/>
      <w:r>
        <w:t>6699  •</w:t>
      </w:r>
      <w:proofErr w:type="gramEnd"/>
    </w:p>
    <w:p w14:paraId="54B7BDBA" w14:textId="63C4B0BB" w:rsidR="0004482A" w:rsidRDefault="00FA1388">
      <w:pPr>
        <w:pStyle w:val="ResumeContact"/>
        <w:jc w:val="center"/>
      </w:pPr>
      <w:r>
        <w:t>linkedin.com/in/</w:t>
      </w:r>
      <w:proofErr w:type="spellStart"/>
      <w:r>
        <w:t>david</w:t>
      </w:r>
      <w:proofErr w:type="spellEnd"/>
      <w:r>
        <w:t>-p-</w:t>
      </w:r>
      <w:proofErr w:type="spellStart"/>
      <w:r>
        <w:t>omer</w:t>
      </w:r>
      <w:proofErr w:type="spellEnd"/>
      <w:r w:rsidR="00DE4D20">
        <w:t xml:space="preserve">   portfolio: </w:t>
      </w:r>
      <w:proofErr w:type="spellStart"/>
      <w:proofErr w:type="gramStart"/>
      <w:r w:rsidR="00DE4D20">
        <w:t>david.simplifai</w:t>
      </w:r>
      <w:proofErr w:type="gramEnd"/>
      <w:r w:rsidR="00DE4D20">
        <w:t>.team</w:t>
      </w:r>
      <w:proofErr w:type="spellEnd"/>
    </w:p>
    <w:p w14:paraId="27F65E97" w14:textId="77777777" w:rsidR="0004482A" w:rsidRDefault="00FA1388">
      <w:pPr>
        <w:pStyle w:val="ResumeSection"/>
        <w:keepNext/>
        <w:pBdr>
          <w:bottom w:val="single" w:sz="4" w:space="1" w:color="999999"/>
        </w:pBdr>
      </w:pPr>
      <w:r>
        <w:t>PROFESSIONAL SUMMARY</w:t>
      </w:r>
    </w:p>
    <w:p w14:paraId="31978E6A" w14:textId="04F3B353" w:rsidR="0004482A" w:rsidRDefault="00FA1388">
      <w:pPr>
        <w:pStyle w:val="ResumeBody"/>
      </w:pPr>
      <w:r>
        <w:t xml:space="preserve">Web developer and senior software engineer with more than </w:t>
      </w:r>
      <w:r w:rsidR="003759A2">
        <w:t>1</w:t>
      </w:r>
      <w:r>
        <w:t>5 years of experience building browser-based applications, data-backed workflows, and multi-tenant SaaS platforms. Hands-on background in HTML5, CSS3, JavaScript, C#/.NET, MVC, REST APIs, and SQL, with additional experience in React, TypeScript, and Redux Toolkit.</w:t>
      </w:r>
    </w:p>
    <w:p w14:paraId="1E3F3DE5" w14:textId="77777777" w:rsidR="0004482A" w:rsidRDefault="00FA1388">
      <w:pPr>
        <w:pStyle w:val="ResumeBody"/>
      </w:pPr>
      <w:r>
        <w:t>Strong at translating complex requirements into maintainable web solutions that integrate cleanly with existing systems and perform reliably in production. Bring architectural depth without losing sight of responsive interfaces, reusable components, practical modernization, and clear paths for future growth.</w:t>
      </w:r>
    </w:p>
    <w:p w14:paraId="7B36354E" w14:textId="77777777" w:rsidR="0004482A" w:rsidRDefault="00FA1388">
      <w:pPr>
        <w:pStyle w:val="ResumeSection"/>
        <w:keepNext/>
        <w:pBdr>
          <w:bottom w:val="single" w:sz="4" w:space="1" w:color="999999"/>
        </w:pBdr>
      </w:pPr>
      <w:r>
        <w:t>CORE WEB DEVELOPMENT SKILLS</w:t>
      </w:r>
    </w:p>
    <w:p w14:paraId="69A7FD99" w14:textId="77777777" w:rsidR="0004482A" w:rsidRDefault="00FA1388">
      <w:pPr>
        <w:pStyle w:val="ResumeSkills"/>
      </w:pPr>
      <w:r>
        <w:rPr>
          <w:b/>
        </w:rPr>
        <w:t xml:space="preserve">Frontend: </w:t>
      </w:r>
      <w:r>
        <w:t>HTML5, CSS3, JavaScript, TypeScript, React, Redux Toolkit, responsive UI, SPA architecture</w:t>
      </w:r>
    </w:p>
    <w:p w14:paraId="6CB8D7FB" w14:textId="77777777" w:rsidR="0004482A" w:rsidRDefault="00FA1388">
      <w:pPr>
        <w:pStyle w:val="ResumeSkills"/>
      </w:pPr>
      <w:r>
        <w:rPr>
          <w:b/>
        </w:rPr>
        <w:t xml:space="preserve">Backend: </w:t>
      </w:r>
      <w:r>
        <w:t>C#, .NET Core, ASP.NET MVC, Web API, RESTful APIs, Entity Framework Core, asynchronous processing</w:t>
      </w:r>
    </w:p>
    <w:p w14:paraId="0A42ACA0" w14:textId="77777777" w:rsidR="0004482A" w:rsidRDefault="00FA1388">
      <w:pPr>
        <w:pStyle w:val="ResumeSkills"/>
      </w:pPr>
      <w:r>
        <w:rPr>
          <w:b/>
        </w:rPr>
        <w:t xml:space="preserve">Data: </w:t>
      </w:r>
      <w:r>
        <w:t>SQL Server, Azure SQL, PostgreSQL, Oracle, data modeling, query optimization, indexing</w:t>
      </w:r>
    </w:p>
    <w:p w14:paraId="3AE53417" w14:textId="77777777" w:rsidR="0004482A" w:rsidRDefault="00FA1388">
      <w:pPr>
        <w:pStyle w:val="ResumeSkills"/>
      </w:pPr>
      <w:r>
        <w:rPr>
          <w:b/>
        </w:rPr>
        <w:t xml:space="preserve">Cloud &amp; Delivery: </w:t>
      </w:r>
      <w:r>
        <w:t>Azure, AWS, GCP, Docker, Kubernetes, CI/CD pipelines, GitHub, Bitbucket</w:t>
      </w:r>
    </w:p>
    <w:p w14:paraId="060C3884" w14:textId="77777777" w:rsidR="0004482A" w:rsidRDefault="00FA1388">
      <w:pPr>
        <w:pStyle w:val="ResumeSkills"/>
      </w:pPr>
      <w:r>
        <w:rPr>
          <w:b/>
        </w:rPr>
        <w:t xml:space="preserve">Engineering Practices: </w:t>
      </w:r>
      <w:r>
        <w:t>SOLID principles, dependency injection / IoC, repository patterns, unit testing</w:t>
      </w:r>
    </w:p>
    <w:p w14:paraId="1DE0D17C" w14:textId="77777777" w:rsidR="0004482A" w:rsidRDefault="00FA1388">
      <w:pPr>
        <w:pStyle w:val="ResumeSkills"/>
      </w:pPr>
      <w:r>
        <w:rPr>
          <w:b/>
        </w:rPr>
        <w:t xml:space="preserve">Additional Strengths: </w:t>
      </w:r>
      <w:r>
        <w:t>SaaS architecture, multi-tenancy, legacy modernization, reporting, analytics, A.I.-assisted workflows</w:t>
      </w:r>
    </w:p>
    <w:p w14:paraId="54D137FF" w14:textId="77777777" w:rsidR="0004482A" w:rsidRDefault="00FA1388">
      <w:pPr>
        <w:pStyle w:val="ResumeSection"/>
        <w:keepNext/>
        <w:pBdr>
          <w:bottom w:val="single" w:sz="4" w:space="1" w:color="999999"/>
        </w:pBdr>
      </w:pPr>
      <w:r>
        <w:t>PROFESSIONAL EXPERIENCE</w:t>
      </w:r>
    </w:p>
    <w:p w14:paraId="795E0315" w14:textId="110AA9FE" w:rsidR="0004482A" w:rsidRDefault="00821719">
      <w:pPr>
        <w:pStyle w:val="ResumeRole"/>
        <w:keepNext/>
        <w:tabs>
          <w:tab w:val="right" w:pos="10570"/>
        </w:tabs>
      </w:pPr>
      <w:r w:rsidRPr="00821719">
        <w:t>Independent Technical Projects &amp; Professional Development</w:t>
      </w:r>
      <w:r>
        <w:tab/>
      </w:r>
      <w:r>
        <w:rPr>
          <w:b w:val="0"/>
          <w:i/>
          <w:sz w:val="17"/>
        </w:rPr>
        <w:t>04/2024 –</w:t>
      </w:r>
      <w:r w:rsidR="00DE4D20">
        <w:rPr>
          <w:b w:val="0"/>
          <w:i/>
          <w:sz w:val="17"/>
        </w:rPr>
        <w:t xml:space="preserve"> current</w:t>
      </w:r>
    </w:p>
    <w:p w14:paraId="52680259" w14:textId="77777777" w:rsidR="003759A2" w:rsidRPr="003759A2" w:rsidRDefault="003759A2" w:rsidP="003759A2">
      <w:pPr>
        <w:pStyle w:val="ResumeRole"/>
        <w:keepNext/>
        <w:numPr>
          <w:ilvl w:val="0"/>
          <w:numId w:val="11"/>
        </w:numPr>
        <w:tabs>
          <w:tab w:val="right" w:pos="10570"/>
        </w:tabs>
        <w:rPr>
          <w:b w:val="0"/>
          <w:sz w:val="18"/>
        </w:rPr>
      </w:pPr>
      <w:r w:rsidRPr="003759A2">
        <w:rPr>
          <w:b w:val="0"/>
          <w:sz w:val="18"/>
        </w:rPr>
        <w:t>Designed and implemented .NET applications, APIs, integration components, automation workflows, and relational data solutions using cloud-ready architectural patterns.</w:t>
      </w:r>
    </w:p>
    <w:p w14:paraId="7B2EFABA" w14:textId="77777777" w:rsidR="003759A2" w:rsidRPr="003759A2" w:rsidRDefault="003759A2" w:rsidP="003759A2">
      <w:pPr>
        <w:pStyle w:val="ResumeRole"/>
        <w:keepNext/>
        <w:numPr>
          <w:ilvl w:val="0"/>
          <w:numId w:val="11"/>
        </w:numPr>
        <w:tabs>
          <w:tab w:val="right" w:pos="10570"/>
        </w:tabs>
        <w:rPr>
          <w:b w:val="0"/>
          <w:sz w:val="18"/>
        </w:rPr>
      </w:pPr>
      <w:r w:rsidRPr="003759A2">
        <w:rPr>
          <w:b w:val="0"/>
          <w:sz w:val="18"/>
        </w:rPr>
        <w:t>Built repeatable development and runtime environments using Docker, cloud platforms, and documented deployment practices.</w:t>
      </w:r>
    </w:p>
    <w:p w14:paraId="5455AF13" w14:textId="77777777" w:rsidR="003759A2" w:rsidRPr="003759A2" w:rsidRDefault="003759A2" w:rsidP="003759A2">
      <w:pPr>
        <w:pStyle w:val="ResumeRole"/>
        <w:keepNext/>
        <w:numPr>
          <w:ilvl w:val="0"/>
          <w:numId w:val="11"/>
        </w:numPr>
        <w:tabs>
          <w:tab w:val="right" w:pos="10570"/>
        </w:tabs>
        <w:rPr>
          <w:b w:val="0"/>
          <w:sz w:val="18"/>
        </w:rPr>
      </w:pPr>
      <w:r w:rsidRPr="003759A2">
        <w:rPr>
          <w:b w:val="0"/>
          <w:sz w:val="18"/>
        </w:rPr>
        <w:t xml:space="preserve">Developed reporting and data-processing workflows and applied A.I.-assisted automation to u manual overhead. </w:t>
      </w:r>
    </w:p>
    <w:p w14:paraId="762A4F54" w14:textId="77777777" w:rsidR="003759A2" w:rsidRPr="003759A2" w:rsidRDefault="003759A2" w:rsidP="003759A2">
      <w:pPr>
        <w:pStyle w:val="ResumeRole"/>
        <w:keepNext/>
        <w:numPr>
          <w:ilvl w:val="0"/>
          <w:numId w:val="11"/>
        </w:numPr>
        <w:tabs>
          <w:tab w:val="right" w:pos="10570"/>
        </w:tabs>
        <w:rPr>
          <w:b w:val="0"/>
          <w:sz w:val="18"/>
        </w:rPr>
      </w:pPr>
      <w:r w:rsidRPr="003759A2">
        <w:rPr>
          <w:b w:val="0"/>
          <w:sz w:val="18"/>
        </w:rPr>
        <w:t>Designed, built, and maintain the public Et al Solutions technology platform (https://etal.solutions), demonstrating modern web architecture, API integration, automated deployment, and technical content delivery.</w:t>
      </w:r>
    </w:p>
    <w:p w14:paraId="6AA187D5" w14:textId="77777777" w:rsidR="0004482A" w:rsidRDefault="00FA1388">
      <w:pPr>
        <w:pStyle w:val="ResumeRole"/>
        <w:keepNext/>
        <w:tabs>
          <w:tab w:val="right" w:pos="10570"/>
        </w:tabs>
      </w:pPr>
      <w:r>
        <w:t>Project Consulting Services, Inc. (via TEKsystems) — Senior Consultant</w:t>
      </w:r>
      <w:r>
        <w:tab/>
      </w:r>
      <w:r>
        <w:rPr>
          <w:b w:val="0"/>
          <w:i/>
          <w:sz w:val="17"/>
        </w:rPr>
        <w:t>08/2015 – 04/2024</w:t>
      </w:r>
    </w:p>
    <w:p w14:paraId="51E4E499" w14:textId="3B5EB219" w:rsidR="0004482A" w:rsidRDefault="00FA1388" w:rsidP="00D5321B">
      <w:pPr>
        <w:pStyle w:val="ResumeBullet"/>
        <w:numPr>
          <w:ilvl w:val="0"/>
          <w:numId w:val="10"/>
        </w:numPr>
        <w:ind w:left="270" w:hanging="270"/>
      </w:pPr>
      <w:r>
        <w:t>Designed and implemented RESTful integration layers and backend services supporting distributed enterprise systems.</w:t>
      </w:r>
    </w:p>
    <w:p w14:paraId="5522A2D7" w14:textId="3AE32A1F" w:rsidR="0004482A" w:rsidRDefault="00FA1388" w:rsidP="00D5321B">
      <w:pPr>
        <w:pStyle w:val="ResumeBullet"/>
        <w:numPr>
          <w:ilvl w:val="0"/>
          <w:numId w:val="10"/>
        </w:numPr>
        <w:ind w:left="270" w:hanging="270"/>
      </w:pPr>
      <w:r>
        <w:t>Reduced data-processing latency from batch cycles of 24+ hours to near real-time through event-driven and optimized data-flow designs.</w:t>
      </w:r>
    </w:p>
    <w:p w14:paraId="2CCDE31B" w14:textId="37D3B437" w:rsidR="0004482A" w:rsidRDefault="00FA1388" w:rsidP="00D5321B">
      <w:pPr>
        <w:pStyle w:val="ResumeBullet"/>
        <w:numPr>
          <w:ilvl w:val="0"/>
          <w:numId w:val="10"/>
        </w:numPr>
        <w:ind w:left="270" w:hanging="270"/>
      </w:pPr>
      <w:r>
        <w:t>Established SQL performance standards and tuning practices across large-scale Azure SQL and SQL Server environments.</w:t>
      </w:r>
    </w:p>
    <w:p w14:paraId="718E43D8" w14:textId="4FB56A5C" w:rsidR="0004482A" w:rsidRDefault="00FA1388" w:rsidP="00D5321B">
      <w:pPr>
        <w:pStyle w:val="ResumeBullet"/>
        <w:numPr>
          <w:ilvl w:val="0"/>
          <w:numId w:val="10"/>
        </w:numPr>
        <w:ind w:left="270" w:hanging="270"/>
      </w:pPr>
      <w:r>
        <w:t>Partnered with engineering teams to troubleshoot production issues and improve scalability, reliability, and maintainability.</w:t>
      </w:r>
    </w:p>
    <w:p w14:paraId="79CDA8C8" w14:textId="2A7EE44D" w:rsidR="0004482A" w:rsidRDefault="00D733C4">
      <w:pPr>
        <w:pStyle w:val="ResumeRole"/>
        <w:keepNext/>
        <w:tabs>
          <w:tab w:val="right" w:pos="10570"/>
        </w:tabs>
      </w:pPr>
      <w:r w:rsidRPr="00D733C4">
        <w:t>Planned Career Sabbatical &amp; Independent Technical Projects</w:t>
      </w:r>
      <w:r>
        <w:tab/>
      </w:r>
      <w:r>
        <w:rPr>
          <w:b w:val="0"/>
          <w:i/>
          <w:sz w:val="17"/>
        </w:rPr>
        <w:t>03/2014 – 08/2015</w:t>
      </w:r>
    </w:p>
    <w:p w14:paraId="61D0EF79" w14:textId="7DBE3717" w:rsidR="0004482A" w:rsidRDefault="00FA1388" w:rsidP="00D5321B">
      <w:pPr>
        <w:pStyle w:val="ResumeBullet"/>
        <w:numPr>
          <w:ilvl w:val="0"/>
          <w:numId w:val="10"/>
        </w:numPr>
        <w:ind w:left="270" w:hanging="270"/>
      </w:pPr>
      <w:r>
        <w:t>Delivered custom .NET MVC and browser-based applications using HTML5, CSS3, JavaScript, and SQL-backed application patterns.</w:t>
      </w:r>
    </w:p>
    <w:p w14:paraId="51B6974A" w14:textId="77777777" w:rsidR="00D733C4" w:rsidRDefault="00FA1388" w:rsidP="00D733C4">
      <w:pPr>
        <w:pStyle w:val="ResumeBullet"/>
        <w:numPr>
          <w:ilvl w:val="0"/>
          <w:numId w:val="10"/>
        </w:numPr>
        <w:ind w:left="270" w:hanging="270"/>
      </w:pPr>
      <w:r>
        <w:t>Built responsive user interfaces, database-driven workflows, reporting views, and analytics outputs for small-business and enterprise use cases.</w:t>
      </w:r>
    </w:p>
    <w:p w14:paraId="203AFF67" w14:textId="6D1B7724" w:rsidR="00D733C4" w:rsidRPr="00D733C4" w:rsidRDefault="00D733C4" w:rsidP="00D733C4">
      <w:pPr>
        <w:pStyle w:val="ResumeBullet"/>
        <w:numPr>
          <w:ilvl w:val="0"/>
          <w:numId w:val="10"/>
        </w:numPr>
        <w:ind w:left="270" w:hanging="270"/>
      </w:pPr>
      <w:r w:rsidRPr="00D733C4">
        <w:t xml:space="preserve">Took an intentional career break while continuing hands-on technical work and professional development. </w:t>
      </w:r>
    </w:p>
    <w:p w14:paraId="5D0838F4" w14:textId="77777777" w:rsidR="00D733C4" w:rsidRDefault="00D733C4" w:rsidP="00D733C4">
      <w:pPr>
        <w:pStyle w:val="ResumeBullet"/>
        <w:numPr>
          <w:ilvl w:val="0"/>
          <w:numId w:val="10"/>
        </w:numPr>
        <w:ind w:left="270" w:hanging="270"/>
      </w:pPr>
      <w:r w:rsidRPr="00D733C4">
        <w:t>Built .NET/MVC and browser-based applications using HTML5, CSS3, JavaScript, and SQL-backed application architecture.</w:t>
      </w:r>
    </w:p>
    <w:p w14:paraId="42DFC7A2" w14:textId="32A41D63" w:rsidR="00D733C4" w:rsidRPr="00D733C4" w:rsidRDefault="00D733C4" w:rsidP="00D733C4">
      <w:pPr>
        <w:pStyle w:val="ResumeBullet"/>
        <w:numPr>
          <w:ilvl w:val="0"/>
          <w:numId w:val="10"/>
        </w:numPr>
        <w:ind w:left="270" w:hanging="270"/>
      </w:pPr>
      <w:r w:rsidRPr="00D733C4">
        <w:t xml:space="preserve">Developed responsive user interfaces, database-driven workflows, reporting views, and analytics outputs. </w:t>
      </w:r>
    </w:p>
    <w:p w14:paraId="70E78ED8" w14:textId="10F774AD" w:rsidR="0004482A" w:rsidRDefault="00D733C4" w:rsidP="00D733C4">
      <w:pPr>
        <w:pStyle w:val="ResumeBullet"/>
        <w:numPr>
          <w:ilvl w:val="0"/>
          <w:numId w:val="10"/>
        </w:numPr>
        <w:ind w:left="270" w:hanging="270"/>
      </w:pPr>
      <w:r w:rsidRPr="00D733C4">
        <w:t>Explored legacy-modernization approaches using web applications, relational databases, APIs, and integration patterns.</w:t>
      </w:r>
    </w:p>
    <w:p w14:paraId="7E5FDABE" w14:textId="77777777" w:rsidR="0004482A" w:rsidRDefault="00FA1388">
      <w:pPr>
        <w:pStyle w:val="ResumeRole"/>
        <w:keepNext/>
        <w:tabs>
          <w:tab w:val="right" w:pos="10570"/>
        </w:tabs>
      </w:pPr>
      <w:r>
        <w:t>Steton Technology Group — Lead Architect</w:t>
      </w:r>
      <w:r>
        <w:tab/>
      </w:r>
      <w:r>
        <w:rPr>
          <w:b w:val="0"/>
          <w:i/>
          <w:sz w:val="17"/>
        </w:rPr>
        <w:t>01/2004 – 03/2014</w:t>
      </w:r>
    </w:p>
    <w:p w14:paraId="3E57A8FA" w14:textId="432BDE2B" w:rsidR="0004482A" w:rsidRDefault="00FA1388" w:rsidP="00D5321B">
      <w:pPr>
        <w:pStyle w:val="ResumeBullet"/>
        <w:numPr>
          <w:ilvl w:val="0"/>
          <w:numId w:val="10"/>
        </w:numPr>
        <w:ind w:left="270" w:hanging="270"/>
      </w:pPr>
      <w:r>
        <w:t>Led architecture and development of a multi-tenant SaaS QA auditing platform supporting thousands of users.</w:t>
      </w:r>
    </w:p>
    <w:p w14:paraId="43FA65B2" w14:textId="04F6E939" w:rsidR="0004482A" w:rsidRDefault="00FA1388" w:rsidP="00D5321B">
      <w:pPr>
        <w:pStyle w:val="ResumeBullet"/>
        <w:numPr>
          <w:ilvl w:val="0"/>
          <w:numId w:val="10"/>
        </w:numPr>
        <w:ind w:left="270" w:hanging="270"/>
      </w:pPr>
      <w:r>
        <w:t>Designed scalable data models, backend systems, and reusable reporting layers for concurrent, high-volume workloads.</w:t>
      </w:r>
    </w:p>
    <w:p w14:paraId="781C4690" w14:textId="0F5DDBC5" w:rsidR="0004482A" w:rsidRDefault="00FA1388" w:rsidP="00D5321B">
      <w:pPr>
        <w:pStyle w:val="ResumeBullet"/>
        <w:numPr>
          <w:ilvl w:val="0"/>
          <w:numId w:val="10"/>
        </w:numPr>
        <w:ind w:left="270" w:hanging="270"/>
      </w:pPr>
      <w:r>
        <w:t>Established architectural patterns for performance, extensibility, and maintainability across the platform.</w:t>
      </w:r>
    </w:p>
    <w:p w14:paraId="2838F340" w14:textId="57B6A413" w:rsidR="0004482A" w:rsidRDefault="00FA1388" w:rsidP="003759A2">
      <w:pPr>
        <w:pStyle w:val="ResumeBullet"/>
        <w:numPr>
          <w:ilvl w:val="0"/>
          <w:numId w:val="10"/>
        </w:numPr>
        <w:ind w:left="270" w:hanging="270"/>
      </w:pPr>
      <w:r>
        <w:t>Implemented Azure- and AWS-based infrastructure to improve scalability and availability.</w:t>
      </w:r>
    </w:p>
    <w:sectPr w:rsidR="0004482A" w:rsidSect="00034616">
      <w:footerReference w:type="default" r:id="rId8"/>
      <w:pgSz w:w="12240" w:h="15840"/>
      <w:pgMar w:top="605" w:right="835" w:bottom="605"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0DD83" w14:textId="77777777" w:rsidR="00FA1388" w:rsidRDefault="00FA1388">
      <w:r>
        <w:separator/>
      </w:r>
    </w:p>
  </w:endnote>
  <w:endnote w:type="continuationSeparator" w:id="0">
    <w:p w14:paraId="28B00330" w14:textId="77777777" w:rsidR="00FA1388" w:rsidRDefault="00FA1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62C6" w14:textId="67E5B4CB" w:rsidR="0004482A" w:rsidRDefault="00FA1388">
    <w:pPr>
      <w:pStyle w:val="ResumeSmall"/>
      <w:jc w:val="center"/>
    </w:pPr>
    <w:r>
      <w:t>David Park Omer   Web Developer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8927F" w14:textId="77777777" w:rsidR="00FA1388" w:rsidRDefault="00FA1388">
      <w:r>
        <w:separator/>
      </w:r>
    </w:p>
  </w:footnote>
  <w:footnote w:type="continuationSeparator" w:id="0">
    <w:p w14:paraId="4F426616" w14:textId="77777777" w:rsidR="00FA1388" w:rsidRDefault="00FA13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9455B4"/>
    <w:multiLevelType w:val="hybridMultilevel"/>
    <w:tmpl w:val="67409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B99011E"/>
    <w:multiLevelType w:val="hybridMultilevel"/>
    <w:tmpl w:val="FFC27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62343456">
    <w:abstractNumId w:val="8"/>
  </w:num>
  <w:num w:numId="2" w16cid:durableId="1558282081">
    <w:abstractNumId w:val="6"/>
  </w:num>
  <w:num w:numId="3" w16cid:durableId="1309478179">
    <w:abstractNumId w:val="5"/>
  </w:num>
  <w:num w:numId="4" w16cid:durableId="845901988">
    <w:abstractNumId w:val="4"/>
  </w:num>
  <w:num w:numId="5" w16cid:durableId="915163933">
    <w:abstractNumId w:val="7"/>
  </w:num>
  <w:num w:numId="6" w16cid:durableId="1746296936">
    <w:abstractNumId w:val="3"/>
  </w:num>
  <w:num w:numId="7" w16cid:durableId="210073723">
    <w:abstractNumId w:val="2"/>
  </w:num>
  <w:num w:numId="8" w16cid:durableId="730538823">
    <w:abstractNumId w:val="1"/>
  </w:num>
  <w:num w:numId="9" w16cid:durableId="1501654379">
    <w:abstractNumId w:val="0"/>
  </w:num>
  <w:num w:numId="10" w16cid:durableId="1897813704">
    <w:abstractNumId w:val="10"/>
  </w:num>
  <w:num w:numId="11" w16cid:durableId="1234585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82A"/>
    <w:rsid w:val="0006063C"/>
    <w:rsid w:val="000A385A"/>
    <w:rsid w:val="0015074B"/>
    <w:rsid w:val="00167E58"/>
    <w:rsid w:val="001C2108"/>
    <w:rsid w:val="0029639D"/>
    <w:rsid w:val="00326F90"/>
    <w:rsid w:val="003759A2"/>
    <w:rsid w:val="004E742A"/>
    <w:rsid w:val="00640DDE"/>
    <w:rsid w:val="00645D25"/>
    <w:rsid w:val="00815F26"/>
    <w:rsid w:val="00821719"/>
    <w:rsid w:val="00AA1D8D"/>
    <w:rsid w:val="00B47730"/>
    <w:rsid w:val="00B86DE1"/>
    <w:rsid w:val="00CB0664"/>
    <w:rsid w:val="00D5321B"/>
    <w:rsid w:val="00D733C4"/>
    <w:rsid w:val="00DE4D20"/>
    <w:rsid w:val="00F40660"/>
    <w:rsid w:val="00FA1388"/>
    <w:rsid w:val="00FC693F"/>
    <w:rsid w:val="00FE5A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B33C6"/>
  <w14:defaultImageDpi w14:val="300"/>
  <w15:docId w15:val="{C5FB2C69-D1C2-455A-BC16-B37675270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rPr>
      <w:b/>
      <w:color w:val="000000"/>
      <w:sz w:val="34"/>
    </w:rPr>
  </w:style>
  <w:style w:type="paragraph" w:customStyle="1" w:styleId="ResumeTitle">
    <w:name w:val="Resume Title"/>
    <w:basedOn w:val="Normal"/>
    <w:rPr>
      <w:b/>
      <w:color w:val="333333"/>
      <w:sz w:val="20"/>
    </w:rPr>
  </w:style>
  <w:style w:type="paragraph" w:customStyle="1" w:styleId="ResumeContact">
    <w:name w:val="Resume Contact"/>
    <w:basedOn w:val="Normal"/>
    <w:rPr>
      <w:color w:val="222222"/>
      <w:sz w:val="17"/>
    </w:rPr>
  </w:style>
  <w:style w:type="paragraph" w:customStyle="1" w:styleId="ResumeSection">
    <w:name w:val="Resume Section"/>
    <w:basedOn w:val="Normal"/>
    <w:pPr>
      <w:spacing w:before="80" w:after="20"/>
    </w:pPr>
    <w:rPr>
      <w:b/>
      <w:color w:val="000000"/>
      <w:sz w:val="22"/>
    </w:rPr>
  </w:style>
  <w:style w:type="paragraph" w:customStyle="1" w:styleId="ResumeRole">
    <w:name w:val="Resume Role"/>
    <w:basedOn w:val="Normal"/>
    <w:pPr>
      <w:spacing w:before="50"/>
    </w:pPr>
    <w:rPr>
      <w:b/>
      <w:color w:val="000000"/>
      <w:sz w:val="19"/>
    </w:rPr>
  </w:style>
  <w:style w:type="paragraph" w:customStyle="1" w:styleId="ResumeBody">
    <w:name w:val="Resume Body"/>
    <w:basedOn w:val="Normal"/>
    <w:rPr>
      <w:color w:val="000000"/>
    </w:rPr>
  </w:style>
  <w:style w:type="paragraph" w:customStyle="1" w:styleId="ResumeSmall">
    <w:name w:val="Resume Small"/>
    <w:basedOn w:val="Normal"/>
    <w:rPr>
      <w:color w:val="333333"/>
      <w:sz w:val="17"/>
    </w:rPr>
  </w:style>
  <w:style w:type="paragraph" w:customStyle="1" w:styleId="ResumeBullet">
    <w:name w:val="Resume Bullet"/>
    <w:basedOn w:val="Normal"/>
    <w:rPr>
      <w:color w:val="000000"/>
    </w:rPr>
  </w:style>
  <w:style w:type="paragraph" w:customStyle="1" w:styleId="ResumeSkills">
    <w:name w:val="Resume Skills"/>
    <w:basedOn w:val="Normal"/>
    <w:rPr>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472</Words>
  <Characters>3586</Characters>
  <Application>Microsoft Office Word</Application>
  <DocSecurity>0</DocSecurity>
  <Lines>48</Lines>
  <Paragraphs>45</Paragraphs>
  <ScaleCrop>false</ScaleCrop>
  <HeadingPairs>
    <vt:vector size="2" baseType="variant">
      <vt:variant>
        <vt:lpstr>Title</vt:lpstr>
      </vt:variant>
      <vt:variant>
        <vt:i4>1</vt:i4>
      </vt:variant>
    </vt:vector>
  </HeadingPairs>
  <TitlesOfParts>
    <vt:vector size="1" baseType="lpstr">
      <vt:lpstr>David Park Omer - Web Developer Resume</vt:lpstr>
    </vt:vector>
  </TitlesOfParts>
  <Manager/>
  <Company/>
  <LinksUpToDate>false</LinksUpToDate>
  <CharactersWithSpaces>4013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Park Omer - Web Developer Resume</dc:title>
  <dc:subject>Web Developer Resume</dc:subject>
  <dc:creator>David Park Omer</dc:creator>
  <cp:keywords>web developer, full stack developer, .NET, JavaScript, React, TypeScript, REST API, SQL</cp:keywords>
  <dc:description>generated by python-docx</dc:description>
  <cp:lastModifiedBy>David Omer</cp:lastModifiedBy>
  <cp:revision>7</cp:revision>
  <dcterms:created xsi:type="dcterms:W3CDTF">2026-06-10T02:39:00Z</dcterms:created>
  <dcterms:modified xsi:type="dcterms:W3CDTF">2026-06-21T20:51:00Z</dcterms:modified>
  <cp:category/>
</cp:coreProperties>
</file>